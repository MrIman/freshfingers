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FRESH FINGERS</w:t>
      </w:r>
    </w:p>
    <w:p>
      <w:pPr>
        <w:jc w:val="center"/>
      </w:pPr>
      <w:r>
        <w:rPr>
          <w:b/>
          <w:sz w:val="32"/>
        </w:rPr>
        <w:t>BRAND COMMUNICATION &amp; CREATIVE BRIEF</w:t>
      </w:r>
    </w:p>
    <w:p>
      <w:r>
        <w:rPr>
          <w:b/>
        </w:rPr>
        <w:t>FRESH WHEN YOU NEED IT.</w:t>
      </w:r>
    </w:p>
    <w:p>
      <w:r>
        <w:rPr>
          <w:b w:val="0"/>
        </w:rPr>
        <w:t>Brief dla grafików, agencji, e-commerce, katalogu, strony internetowej i social media.</w:t>
      </w:r>
    </w:p>
    <w:p>
      <w:pPr>
        <w:pStyle w:val="Heading1"/>
      </w:pPr>
      <w:r>
        <w:t>01. GŁÓWNA IDEA MARKI</w:t>
      </w:r>
    </w:p>
    <w:p>
      <w:r>
        <w:rPr>
          <w:b w:val="0"/>
        </w:rPr>
        <w:t>Fresh Fingers to nowoczesny, kieszonkowy sposób na szybkie odświeżenie zębów i jamy ustnej — zawsze wtedy, kiedy chcesz poczuć się świeżo, komfortowo i pewnie.</w:t>
      </w:r>
    </w:p>
    <w:p>
      <w:r>
        <w:rPr>
          <w:b w:val="0"/>
        </w:rPr>
        <w:t>Dzień nie składa się tylko z poranka i wieczora. Składa się z kawy, lunchu, spotkań, podróży, randek, imprez, nowych ludzi, spontanicznych planów i dziesiątek małych momentów, w których chcemy czuć się fresh i dobrze wypaść.</w:t>
      </w:r>
    </w:p>
    <w:p>
      <w:r>
        <w:rPr>
          <w:b w:val="0"/>
        </w:rPr>
        <w:t>Fresh Fingers są stworzone właśnie dla tych momentów.</w:t>
      </w:r>
    </w:p>
    <w:p>
      <w:r>
        <w:rPr>
          <w:b/>
        </w:rPr>
        <w:t>LIFE HAPPENS BETWEEN BRUSHINGS.</w:t>
      </w:r>
    </w:p>
    <w:p>
      <w:pPr>
        <w:pStyle w:val="Heading1"/>
      </w:pPr>
      <w:r>
        <w:t>02. BRAND PROMISE</w:t>
      </w:r>
    </w:p>
    <w:p>
      <w:r>
        <w:rPr>
          <w:b/>
        </w:rPr>
        <w:t>ONE LITTLE WIPE. A WHOLE NEW FEELING.</w:t>
      </w:r>
    </w:p>
    <w:p>
      <w:pPr>
        <w:pStyle w:val="ListBullet"/>
      </w:pPr>
      <w:r>
        <w:t>FRESHNESS — świeżość</w:t>
      </w:r>
    </w:p>
    <w:p>
      <w:pPr>
        <w:pStyle w:val="ListBullet"/>
      </w:pPr>
      <w:r>
        <w:t>CLEAN FEELING — czyste, komfortowe odczucie</w:t>
      </w:r>
    </w:p>
    <w:p>
      <w:pPr>
        <w:pStyle w:val="ListBullet"/>
      </w:pPr>
      <w:r>
        <w:t>CONFIDENCE — większa pewność siebie</w:t>
      </w:r>
    </w:p>
    <w:p>
      <w:pPr>
        <w:pStyle w:val="ListBullet"/>
      </w:pPr>
      <w:r>
        <w:t>CONVENIENCE — wygoda</w:t>
      </w:r>
    </w:p>
    <w:p>
      <w:pPr>
        <w:pStyle w:val="ListBullet"/>
      </w:pPr>
      <w:r>
        <w:t>READINESS — gotowość na to, co za chwilę się wydarzy</w:t>
      </w:r>
    </w:p>
    <w:p>
      <w:r>
        <w:rPr>
          <w:b/>
        </w:rPr>
        <w:t>Nie sprzedajemy samej chusteczki. Sprzedajemy moment, w którym możesz pomyśleć: I'M FRESH. I'M READY.</w:t>
      </w:r>
    </w:p>
    <w:p>
      <w:pPr>
        <w:pStyle w:val="Heading1"/>
      </w:pPr>
      <w:r>
        <w:t>03. POZYCJONOWANIE</w:t>
      </w:r>
    </w:p>
    <w:p>
      <w:r>
        <w:rPr>
          <w:b/>
        </w:rPr>
        <w:t>POCKET ORAL FRESHNESS</w:t>
      </w:r>
    </w:p>
    <w:p>
      <w:r>
        <w:rPr>
          <w:b w:val="0"/>
        </w:rPr>
        <w:t>Kieszonkowa świeżość dla aktywnego życia. Produkt stworzony dla ludzi, którzy są ciągle w ruchu i chcą mieć możliwość szybkiego odświeżenia jamy ustnej zawsze pod ręką.</w:t>
      </w:r>
    </w:p>
    <w:p>
      <w:pPr>
        <w:pStyle w:val="ListBullet"/>
      </w:pPr>
      <w:r>
        <w:t>małe</w:t>
      </w:r>
    </w:p>
    <w:p>
      <w:pPr>
        <w:pStyle w:val="ListBullet"/>
      </w:pPr>
      <w:r>
        <w:t>lekkie</w:t>
      </w:r>
    </w:p>
    <w:p>
      <w:pPr>
        <w:pStyle w:val="ListBullet"/>
      </w:pPr>
      <w:r>
        <w:t>dyskretne</w:t>
      </w:r>
    </w:p>
    <w:p>
      <w:pPr>
        <w:pStyle w:val="ListBullet"/>
      </w:pPr>
      <w:r>
        <w:t>wygodne</w:t>
      </w:r>
    </w:p>
    <w:p>
      <w:pPr>
        <w:pStyle w:val="ListBullet"/>
      </w:pPr>
      <w:r>
        <w:t>łatwe do zabrania</w:t>
      </w:r>
    </w:p>
    <w:p>
      <w:pPr>
        <w:pStyle w:val="ListBullet"/>
      </w:pPr>
      <w:r>
        <w:t>gotowe do użycia</w:t>
      </w:r>
    </w:p>
    <w:p>
      <w:pPr>
        <w:pStyle w:val="ListBullet"/>
      </w:pPr>
      <w:r>
        <w:t>idealne poza domem</w:t>
      </w:r>
    </w:p>
    <w:p>
      <w:r>
        <w:rPr>
          <w:b/>
        </w:rPr>
        <w:t>FRESHNESS THAT TRAVELS WITH YOU.</w:t>
      </w:r>
    </w:p>
    <w:p>
      <w:pPr>
        <w:pStyle w:val="Heading1"/>
      </w:pPr>
      <w:r>
        <w:t>04. NAJWAŻNIEJSZY INSIGHT</w:t>
      </w:r>
    </w:p>
    <w:p>
      <w:r>
        <w:rPr>
          <w:b w:val="0"/>
        </w:rPr>
        <w:t>Człowiek często nie chce robić pełnego rytuału higieny. Chce po prostu poczuć się fresh.</w:t>
      </w:r>
    </w:p>
    <w:p>
      <w:pPr>
        <w:pStyle w:val="ListBullet"/>
      </w:pPr>
      <w:r>
        <w:t>Po kawie.</w:t>
      </w:r>
    </w:p>
    <w:p>
      <w:pPr>
        <w:pStyle w:val="ListBullet"/>
      </w:pPr>
      <w:r>
        <w:t>Po jedzeniu.</w:t>
      </w:r>
    </w:p>
    <w:p>
      <w:pPr>
        <w:pStyle w:val="ListBullet"/>
      </w:pPr>
      <w:r>
        <w:t>Po papierosie.</w:t>
      </w:r>
    </w:p>
    <w:p>
      <w:pPr>
        <w:pStyle w:val="ListBullet"/>
      </w:pPr>
      <w:r>
        <w:t>Przed spotkaniem.</w:t>
      </w:r>
    </w:p>
    <w:p>
      <w:pPr>
        <w:pStyle w:val="ListBullet"/>
      </w:pPr>
      <w:r>
        <w:t>Przed randką.</w:t>
      </w:r>
    </w:p>
    <w:p>
      <w:pPr>
        <w:pStyle w:val="ListBullet"/>
      </w:pPr>
      <w:r>
        <w:t>Przed imprezą.</w:t>
      </w:r>
    </w:p>
    <w:p>
      <w:pPr>
        <w:pStyle w:val="ListBullet"/>
      </w:pPr>
      <w:r>
        <w:t>Po imprezie.</w:t>
      </w:r>
    </w:p>
    <w:p>
      <w:pPr>
        <w:pStyle w:val="ListBullet"/>
      </w:pPr>
      <w:r>
        <w:t>Przed poznaniem nowych ludzi.</w:t>
      </w:r>
    </w:p>
    <w:p>
      <w:pPr>
        <w:pStyle w:val="ListBullet"/>
      </w:pPr>
      <w:r>
        <w:t>Przed rozmową z kimś, na kim mu zależy.</w:t>
      </w:r>
    </w:p>
    <w:p>
      <w:pPr>
        <w:pStyle w:val="ListBullet"/>
      </w:pPr>
      <w:r>
        <w:t>Przed zdjęciem.</w:t>
      </w:r>
    </w:p>
    <w:p>
      <w:pPr>
        <w:pStyle w:val="ListBullet"/>
      </w:pPr>
      <w:r>
        <w:t>Przed wejściem do klubu.</w:t>
      </w:r>
    </w:p>
    <w:p>
      <w:pPr>
        <w:pStyle w:val="ListBullet"/>
      </w:pPr>
      <w:r>
        <w:t>Przed ważnym spotkaniem biznesowym.</w:t>
      </w:r>
    </w:p>
    <w:p>
      <w:r>
        <w:rPr>
          <w:b w:val="0"/>
        </w:rPr>
        <w:t>Fresh Fingers odpowiadają na tę potrzebę natychmiast.</w:t>
      </w:r>
    </w:p>
    <w:p>
      <w:pPr>
        <w:pStyle w:val="Heading1"/>
      </w:pPr>
      <w:r>
        <w:t>05. THE FRESH MOMENT</w:t>
      </w:r>
    </w:p>
    <w:p>
      <w:r>
        <w:rPr>
          <w:b w:val="0"/>
        </w:rPr>
        <w:t>To najważniejszy koncept kreatywny marki. Fresh Fingers nie są przypisane do jednej sytuacji. Są przypisane do momentu.</w:t>
      </w:r>
    </w:p>
    <w:p>
      <w:r>
        <w:rPr>
          <w:b/>
        </w:rPr>
        <w:t>THE MOMENT BEFORE.</w:t>
      </w:r>
    </w:p>
    <w:p>
      <w:pPr>
        <w:pStyle w:val="ListBullet"/>
      </w:pPr>
      <w:r>
        <w:t>Przed spotkaniem.</w:t>
      </w:r>
    </w:p>
    <w:p>
      <w:pPr>
        <w:pStyle w:val="ListBullet"/>
      </w:pPr>
      <w:r>
        <w:t>Przed randką.</w:t>
      </w:r>
    </w:p>
    <w:p>
      <w:pPr>
        <w:pStyle w:val="ListBullet"/>
      </w:pPr>
      <w:r>
        <w:t>Przed wejściem na imprezę.</w:t>
      </w:r>
    </w:p>
    <w:p>
      <w:pPr>
        <w:pStyle w:val="ListBullet"/>
      </w:pPr>
      <w:r>
        <w:t>Przed poznaniem kogoś nowego.</w:t>
      </w:r>
    </w:p>
    <w:p>
      <w:pPr>
        <w:pStyle w:val="ListBullet"/>
      </w:pPr>
      <w:r>
        <w:t>Przed rozmową.</w:t>
      </w:r>
    </w:p>
    <w:p>
      <w:pPr>
        <w:pStyle w:val="ListBullet"/>
      </w:pPr>
      <w:r>
        <w:t>Przed zdjęciem.</w:t>
      </w:r>
    </w:p>
    <w:p>
      <w:pPr>
        <w:pStyle w:val="ListBullet"/>
      </w:pPr>
      <w:r>
        <w:t>Przed prezentacją.</w:t>
      </w:r>
    </w:p>
    <w:p>
      <w:pPr>
        <w:pStyle w:val="ListBullet"/>
      </w:pPr>
      <w:r>
        <w:t>Przed wejściem do klubu.</w:t>
      </w:r>
    </w:p>
    <w:p>
      <w:r>
        <w:rPr>
          <w:b/>
        </w:rPr>
        <w:t>THAT'S A FRESH FINGERS MOMENT.</w:t>
      </w:r>
    </w:p>
    <w:p>
      <w:pPr>
        <w:pStyle w:val="Heading1"/>
      </w:pPr>
      <w:r>
        <w:t>06. SOCIAL LIFE / PARTY</w:t>
      </w:r>
    </w:p>
    <w:p>
      <w:r>
        <w:rPr>
          <w:b w:val="0"/>
        </w:rPr>
        <w:t>To jeden z kluczowych obszarów komunikacji. Nie chodzi tylko o higienę. Chodzi o pierwsze wrażenie.</w:t>
      </w:r>
    </w:p>
    <w:p>
      <w:r>
        <w:rPr>
          <w:b/>
        </w:rPr>
        <w:t>YOU NEVER KNOW WHO YOU'RE GOING TO MEET TONIGHT.</w:t>
      </w:r>
    </w:p>
    <w:p>
      <w:r>
        <w:rPr>
          <w:b w:val="0"/>
        </w:rPr>
        <w:t>Wyjście ze znajomymi. Nowy klub. Nowe miejsce. Nowi ludzie. Nowe rozmowy. Nowe znajomości.</w:t>
      </w:r>
    </w:p>
    <w:p>
      <w:r>
        <w:rPr>
          <w:b w:val="0"/>
        </w:rPr>
        <w:t>Może poznasz kogoś interesującego. Może ktoś zainteresuje się Tobą. Może wydarzy się coś, czego kompletnie nie planowałeś.</w:t>
      </w:r>
    </w:p>
    <w:p>
      <w:r>
        <w:rPr>
          <w:b/>
        </w:rPr>
        <w:t>BE READY FOR THE UNEXPECTED.</w:t>
      </w:r>
    </w:p>
    <w:p>
      <w:r>
        <w:rPr>
          <w:b w:val="0"/>
        </w:rPr>
        <w:t>Fresh Fingers są małym elementem, który możesz mieć przy sobie, żeby czuć się świeżo i pewnie.</w:t>
      </w:r>
    </w:p>
    <w:p>
      <w:pPr>
        <w:pStyle w:val="Heading1"/>
      </w:pPr>
      <w:r>
        <w:t>07. DATING</w:t>
      </w:r>
    </w:p>
    <w:p>
      <w:r>
        <w:rPr>
          <w:b/>
        </w:rPr>
        <w:t>FIRST IMPRESSIONS MATTER.</w:t>
      </w:r>
    </w:p>
    <w:p>
      <w:r>
        <w:rPr>
          <w:b w:val="0"/>
        </w:rPr>
        <w:t>Pierwsza rozmowa. Pierwszy uśmiech. Pierwsze wrażenie.</w:t>
      </w:r>
    </w:p>
    <w:p>
      <w:r>
        <w:rPr>
          <w:b w:val="0"/>
        </w:rPr>
        <w:t>Fresh Fingers mogą być częścią przygotowania przed randką i szybkiego odświeżenia w trakcie wieczoru.</w:t>
      </w:r>
    </w:p>
    <w:p>
      <w:r>
        <w:rPr>
          <w:b/>
        </w:rPr>
        <w:t>DATE READY. / SMILE READY. / FRESH READY.</w:t>
      </w:r>
    </w:p>
    <w:p>
      <w:pPr>
        <w:pStyle w:val="Heading1"/>
      </w:pPr>
      <w:r>
        <w:t>08. MEETING NEW PEOPLE</w:t>
      </w:r>
    </w:p>
    <w:p>
      <w:r>
        <w:rPr>
          <w:b/>
        </w:rPr>
        <w:t>NEW PLACE. NEW PEOPLE. STAY FRESH.</w:t>
      </w:r>
    </w:p>
    <w:p>
      <w:r>
        <w:rPr>
          <w:b w:val="0"/>
        </w:rPr>
        <w:t>Nie wiemy, kogo dziś spotkamy. Nie wiemy, z kim zaczniemy rozmawiać. Nie wiemy, dokąd zaprowadzi nas wieczór. Ale możemy być gotowi.</w:t>
      </w:r>
    </w:p>
    <w:p>
      <w:r>
        <w:rPr>
          <w:b/>
        </w:rPr>
        <w:t>FRESHNESS GIVES YOU ONE LESS THING TO THINK ABOUT.</w:t>
      </w:r>
    </w:p>
    <w:p>
      <w:pPr>
        <w:pStyle w:val="Heading1"/>
      </w:pPr>
      <w:r>
        <w:t>09. COFFEE</w:t>
      </w:r>
    </w:p>
    <w:p>
      <w:r>
        <w:rPr>
          <w:b/>
        </w:rPr>
        <w:t>COFFEE FIRST. FRESHNESS NEXT.</w:t>
      </w:r>
    </w:p>
    <w:p>
      <w:r>
        <w:rPr>
          <w:b w:val="0"/>
        </w:rPr>
        <w:t>Lub: COFFEE DONE. FRESHNESS ON.</w:t>
      </w:r>
    </w:p>
    <w:p>
      <w:r>
        <w:rPr>
          <w:b w:val="0"/>
        </w:rPr>
        <w:t>Fresh Fingers mogą być elementem codziennego rytuału wszystkich kawoszy.</w:t>
      </w:r>
    </w:p>
    <w:p>
      <w:pPr>
        <w:pStyle w:val="Heading1"/>
      </w:pPr>
      <w:r>
        <w:t>10. FOOD</w:t>
      </w:r>
    </w:p>
    <w:p>
      <w:r>
        <w:rPr>
          <w:b/>
        </w:rPr>
        <w:t>LUNCH IS OVER. FRESHNESS BEGINS.</w:t>
      </w:r>
    </w:p>
    <w:p>
      <w:r>
        <w:rPr>
          <w:b w:val="0"/>
        </w:rPr>
        <w:t>Po posiłku. Przed kolejnym spotkaniem. Przed powrotem do pracy. Przed wyjściem.</w:t>
      </w:r>
    </w:p>
    <w:p>
      <w:r>
        <w:rPr>
          <w:b/>
        </w:rPr>
        <w:t>ONE WIPE. FRESH FEELING.</w:t>
      </w:r>
    </w:p>
    <w:p>
      <w:pPr>
        <w:pStyle w:val="Heading1"/>
      </w:pPr>
      <w:r>
        <w:t>11. BUSINESS</w:t>
      </w:r>
    </w:p>
    <w:p>
      <w:r>
        <w:rPr>
          <w:b/>
        </w:rPr>
        <w:t>MEETING READY.</w:t>
      </w:r>
    </w:p>
    <w:p>
      <w:r>
        <w:rPr>
          <w:b w:val="0"/>
        </w:rPr>
        <w:t>Kawa przed spotkaniem? Lunch z klientem? Prezentacja? Networking? Fresh Fingers w kieszeni.</w:t>
      </w:r>
    </w:p>
    <w:p>
      <w:r>
        <w:rPr>
          <w:b/>
        </w:rPr>
        <w:t>LOOK GOOD. FEEL FRESH. BE READY.</w:t>
      </w:r>
    </w:p>
    <w:p>
      <w:pPr>
        <w:pStyle w:val="Heading1"/>
      </w:pPr>
      <w:r>
        <w:t>12. TRAVEL</w:t>
      </w:r>
    </w:p>
    <w:p>
      <w:r>
        <w:rPr>
          <w:b/>
        </w:rPr>
        <w:t>FRESHNESS WITHOUT BORDERS.</w:t>
      </w:r>
    </w:p>
    <w:p>
      <w:pPr>
        <w:pStyle w:val="ListBullet"/>
      </w:pPr>
      <w:r>
        <w:t>Samolot.</w:t>
      </w:r>
    </w:p>
    <w:p>
      <w:pPr>
        <w:pStyle w:val="ListBullet"/>
      </w:pPr>
      <w:r>
        <w:t>Pociąg.</w:t>
      </w:r>
    </w:p>
    <w:p>
      <w:pPr>
        <w:pStyle w:val="ListBullet"/>
      </w:pPr>
      <w:r>
        <w:t>Samochód.</w:t>
      </w:r>
    </w:p>
    <w:p>
      <w:pPr>
        <w:pStyle w:val="ListBullet"/>
      </w:pPr>
      <w:r>
        <w:t>Lotnisko.</w:t>
      </w:r>
    </w:p>
    <w:p>
      <w:pPr>
        <w:pStyle w:val="ListBullet"/>
      </w:pPr>
      <w:r>
        <w:t>Hotel.</w:t>
      </w:r>
    </w:p>
    <w:p>
      <w:pPr>
        <w:pStyle w:val="ListBullet"/>
      </w:pPr>
      <w:r>
        <w:t>Road trip.</w:t>
      </w:r>
    </w:p>
    <w:p>
      <w:r>
        <w:rPr>
          <w:b/>
        </w:rPr>
        <w:t>YOUR FRESHNESS. ANYWHERE.</w:t>
      </w:r>
    </w:p>
    <w:p>
      <w:pPr>
        <w:pStyle w:val="Heading1"/>
      </w:pPr>
      <w:r>
        <w:t>13. GŁÓWNA DRABINA KOMUNIKACYJNA</w:t>
      </w:r>
    </w:p>
    <w:p>
      <w:r>
        <w:rPr>
          <w:b/>
        </w:rPr>
        <w:t>LEVEL 1 — BRAND</w:t>
      </w:r>
    </w:p>
    <w:p>
      <w:r>
        <w:rPr>
          <w:b/>
        </w:rPr>
        <w:t>FRESH WHEN YOU NEED IT.</w:t>
      </w:r>
    </w:p>
    <w:p>
      <w:r>
        <w:rPr>
          <w:b/>
        </w:rPr>
        <w:t>LEVEL 2 — EMOTION</w:t>
      </w:r>
    </w:p>
    <w:p>
      <w:r>
        <w:rPr>
          <w:b/>
        </w:rPr>
        <w:t>FEEL FRESH. / FEEL CONFIDENT. / BE READY.</w:t>
      </w:r>
    </w:p>
    <w:p>
      <w:r>
        <w:rPr>
          <w:b/>
        </w:rPr>
        <w:t>LEVEL 3 — OCCASION</w:t>
      </w:r>
    </w:p>
    <w:p>
      <w:r>
        <w:rPr>
          <w:b/>
        </w:rPr>
        <w:t>AFTER COFFEE. / AFTER FOOD. / BEFORE A DATE. / BEFORE A MEETING. / BEFORE THE PARTY. / BEFORE YOU MEET SOMEONE NEW.</w:t>
      </w:r>
    </w:p>
    <w:p>
      <w:r>
        <w:rPr>
          <w:b/>
        </w:rPr>
        <w:t>LEVEL 4 — PRODUCT</w:t>
      </w:r>
    </w:p>
    <w:p>
      <w:r>
        <w:rPr>
          <w:b/>
        </w:rPr>
        <w:t>POCKET ORAL FRESHNESS. FAST. CONVENIENT. DISCREET. ON THE GO.</w:t>
      </w:r>
    </w:p>
    <w:p>
      <w:pPr>
        <w:pStyle w:val="Heading1"/>
      </w:pPr>
      <w:r>
        <w:t>14. HERO CLAIMS DO TESTOWANIA</w:t>
      </w:r>
    </w:p>
    <w:p>
      <w:pPr>
        <w:pStyle w:val="ListBullet"/>
      </w:pPr>
      <w:r>
        <w:t>FRESH WHEN YOU NEED IT.</w:t>
      </w:r>
    </w:p>
    <w:p>
      <w:pPr>
        <w:pStyle w:val="ListBullet"/>
      </w:pPr>
      <w:r>
        <w:t>LIFE HAPPENS BETWEEN BRUSHINGS.</w:t>
      </w:r>
    </w:p>
    <w:p>
      <w:pPr>
        <w:pStyle w:val="ListBullet"/>
      </w:pPr>
      <w:r>
        <w:t>FRESHNESS IN YOUR FINGERS.</w:t>
      </w:r>
    </w:p>
    <w:p>
      <w:pPr>
        <w:pStyle w:val="ListBullet"/>
      </w:pPr>
      <w:r>
        <w:t>ONE WIPE. FRESH FEELING.</w:t>
      </w:r>
    </w:p>
    <w:p>
      <w:pPr>
        <w:pStyle w:val="ListBullet"/>
      </w:pPr>
      <w:r>
        <w:t>SMALL WIPE. BIG FRESHNESS.</w:t>
      </w:r>
    </w:p>
    <w:p>
      <w:pPr>
        <w:pStyle w:val="ListBullet"/>
      </w:pPr>
      <w:r>
        <w:t>FRESHNESS THAT TRAVELS WITH YOU.</w:t>
      </w:r>
    </w:p>
    <w:p>
      <w:pPr>
        <w:pStyle w:val="ListBullet"/>
      </w:pPr>
      <w:r>
        <w:t>YOUR POCKET FRESHNESS.</w:t>
      </w:r>
    </w:p>
    <w:p>
      <w:pPr>
        <w:pStyle w:val="ListBullet"/>
      </w:pPr>
      <w:r>
        <w:t>STAY FRESH. STAY READY.</w:t>
      </w:r>
    </w:p>
    <w:p>
      <w:pPr>
        <w:pStyle w:val="ListBullet"/>
      </w:pPr>
      <w:r>
        <w:t>FRESH ANYWHERE.</w:t>
      </w:r>
    </w:p>
    <w:p>
      <w:pPr>
        <w:pStyle w:val="ListBullet"/>
      </w:pPr>
      <w:r>
        <w:t>FRESHNESS. ON THE GO.</w:t>
      </w:r>
    </w:p>
    <w:p>
      <w:pPr>
        <w:pStyle w:val="Heading1"/>
      </w:pPr>
      <w:r>
        <w:t>15. SOCIAL / PARTY CLAIMS</w:t>
      </w:r>
    </w:p>
    <w:p>
      <w:pPr>
        <w:pStyle w:val="ListBullet"/>
      </w:pPr>
      <w:r>
        <w:t>GO OUT. STAY FRESH.</w:t>
      </w:r>
    </w:p>
    <w:p>
      <w:pPr>
        <w:pStyle w:val="ListBullet"/>
      </w:pPr>
      <w:r>
        <w:t>TONIGHT COULD BE INTERESTING.</w:t>
      </w:r>
    </w:p>
    <w:p>
      <w:pPr>
        <w:pStyle w:val="ListBullet"/>
      </w:pPr>
      <w:r>
        <w:t>YOU NEVER KNOW WHO YOU'LL MEET TONIGHT.</w:t>
      </w:r>
    </w:p>
    <w:p>
      <w:pPr>
        <w:pStyle w:val="ListBullet"/>
      </w:pPr>
      <w:r>
        <w:t>BE READY FOR THE NEXT HELLO.</w:t>
      </w:r>
    </w:p>
    <w:p>
      <w:pPr>
        <w:pStyle w:val="ListBullet"/>
      </w:pPr>
      <w:r>
        <w:t>NEW NIGHT. NEW PEOPLE. STAY FRESH.</w:t>
      </w:r>
    </w:p>
    <w:p>
      <w:pPr>
        <w:pStyle w:val="ListBullet"/>
      </w:pPr>
      <w:r>
        <w:t>FIRST IMPRESSIONS START WITH A SMILE.</w:t>
      </w:r>
    </w:p>
    <w:p>
      <w:pPr>
        <w:pStyle w:val="ListBullet"/>
      </w:pPr>
      <w:r>
        <w:t>MEET. SMILE. CONNECT.</w:t>
      </w:r>
    </w:p>
    <w:p>
      <w:pPr>
        <w:pStyle w:val="ListBullet"/>
      </w:pPr>
      <w:r>
        <w:t>LOOK GOOD. FEEL FRESH.</w:t>
      </w:r>
    </w:p>
    <w:p>
      <w:pPr>
        <w:pStyle w:val="ListBullet"/>
      </w:pPr>
      <w:r>
        <w:t>DATE READY.</w:t>
      </w:r>
    </w:p>
    <w:p>
      <w:pPr>
        <w:pStyle w:val="ListBullet"/>
      </w:pPr>
      <w:r>
        <w:t>PARTY READY.</w:t>
      </w:r>
    </w:p>
    <w:p>
      <w:pPr>
        <w:pStyle w:val="ListBullet"/>
      </w:pPr>
      <w:r>
        <w:t>SOCIAL READY.</w:t>
      </w:r>
    </w:p>
    <w:p>
      <w:pPr>
        <w:pStyle w:val="Heading1"/>
      </w:pPr>
      <w:r>
        <w:t>16. HERO WEBSITE</w:t>
      </w:r>
    </w:p>
    <w:p>
      <w:r>
        <w:rPr>
          <w:b/>
        </w:rPr>
        <w:t>FRESH WHEN YOU NEED IT.</w:t>
      </w:r>
    </w:p>
    <w:p>
      <w:r>
        <w:rPr>
          <w:b w:val="0"/>
        </w:rPr>
        <w:t>Pocket freshness for life on the go.</w:t>
      </w:r>
    </w:p>
    <w:p>
      <w:r>
        <w:rPr>
          <w:b w:val="0"/>
        </w:rPr>
        <w:t>After coffee. After food. Before a meeting. Before a date. Before the party. Before you meet someone new.</w:t>
      </w:r>
    </w:p>
    <w:p>
      <w:r>
        <w:rPr>
          <w:b/>
        </w:rPr>
        <w:t>ONE LITTLE WIPE. A WHOLE NEW FEELING.</w:t>
      </w:r>
    </w:p>
    <w:p>
      <w:r>
        <w:rPr>
          <w:b/>
        </w:rPr>
        <w:t>CTA: DISCOVER FRESH FINGERS</w:t>
      </w:r>
    </w:p>
    <w:p>
      <w:pPr>
        <w:pStyle w:val="Heading1"/>
      </w:pPr>
      <w:r>
        <w:t>17. RETAIL DISPLAY</w:t>
      </w:r>
    </w:p>
    <w:p>
      <w:r>
        <w:rPr>
          <w:b w:val="0"/>
        </w:rPr>
        <w:t>Klient powinien zrozumieć produkt w 2–3 sekundy.</w:t>
      </w:r>
    </w:p>
    <w:p>
      <w:r>
        <w:rPr>
          <w:b/>
        </w:rPr>
        <w:t>FRESH FINGERS</w:t>
      </w:r>
    </w:p>
    <w:p>
      <w:r>
        <w:rPr>
          <w:b/>
        </w:rPr>
        <w:t>FRESH WHEN YOU NEED IT.</w:t>
      </w:r>
    </w:p>
    <w:p>
      <w:r>
        <w:rPr>
          <w:b w:val="0"/>
        </w:rPr>
        <w:t>Pocket Oral Freshness</w:t>
      </w:r>
    </w:p>
    <w:p>
      <w:r>
        <w:rPr>
          <w:b w:val="0"/>
        </w:rPr>
        <w:t>AFTER COFFEE • AFTER FOOD • BEFORE A DATE • ON THE GO</w:t>
      </w:r>
    </w:p>
    <w:p>
      <w:r>
        <w:rPr>
          <w:b/>
        </w:rPr>
        <w:t>TAKE FRESHNESS WITH YOU.</w:t>
      </w:r>
    </w:p>
    <w:p>
      <w:pPr>
        <w:pStyle w:val="Heading1"/>
      </w:pPr>
      <w:r>
        <w:t>18. KARTA PRODUKTU E-COMMERCE</w:t>
      </w:r>
    </w:p>
    <w:p>
      <w:r>
        <w:rPr>
          <w:b/>
        </w:rPr>
        <w:t>FRESH FINGERS — Pocket Oral Freshness</w:t>
      </w:r>
    </w:p>
    <w:p>
      <w:r>
        <w:rPr>
          <w:b w:val="0"/>
        </w:rPr>
        <w:t>Szybki i wygodny sposób na odświeżenie zębów i jamy ustnej zawsze wtedy, kiedy chcesz poczuć się fresh.</w:t>
      </w:r>
    </w:p>
    <w:p>
      <w:r>
        <w:rPr>
          <w:b w:val="0"/>
        </w:rPr>
        <w:t>Idealne po:</w:t>
      </w:r>
    </w:p>
    <w:p>
      <w:pPr>
        <w:pStyle w:val="ListBullet"/>
      </w:pPr>
      <w:r>
        <w:t>kawie</w:t>
      </w:r>
    </w:p>
    <w:p>
      <w:pPr>
        <w:pStyle w:val="ListBullet"/>
      </w:pPr>
      <w:r>
        <w:t>jedzeniu</w:t>
      </w:r>
    </w:p>
    <w:p>
      <w:pPr>
        <w:pStyle w:val="ListBullet"/>
      </w:pPr>
      <w:r>
        <w:t>papierosie</w:t>
      </w:r>
    </w:p>
    <w:p>
      <w:pPr>
        <w:pStyle w:val="ListBullet"/>
      </w:pPr>
      <w:r>
        <w:t>spotkaniu</w:t>
      </w:r>
    </w:p>
    <w:p>
      <w:pPr>
        <w:pStyle w:val="ListBullet"/>
      </w:pPr>
      <w:r>
        <w:t>randce</w:t>
      </w:r>
    </w:p>
    <w:p>
      <w:pPr>
        <w:pStyle w:val="ListBullet"/>
      </w:pPr>
      <w:r>
        <w:t>imprezie</w:t>
      </w:r>
    </w:p>
    <w:p>
      <w:pPr>
        <w:pStyle w:val="ListBullet"/>
      </w:pPr>
      <w:r>
        <w:t>podróży</w:t>
      </w:r>
    </w:p>
    <w:p>
      <w:pPr>
        <w:pStyle w:val="ListBullet"/>
      </w:pPr>
      <w:r>
        <w:t>poznawaniu nowych osób</w:t>
      </w:r>
    </w:p>
    <w:p>
      <w:r>
        <w:rPr>
          <w:b/>
        </w:rPr>
        <w:t>WHY YOU'LL LOVE THEM</w:t>
      </w:r>
    </w:p>
    <w:p>
      <w:pPr>
        <w:pStyle w:val="ListBullet"/>
      </w:pPr>
      <w:r>
        <w:t>POCKET-SIZED — zabierzesz je wszędzie.</w:t>
      </w:r>
    </w:p>
    <w:p>
      <w:pPr>
        <w:pStyle w:val="ListBullet"/>
      </w:pPr>
      <w:r>
        <w:t>FAST — szybkie odświeżenie, kiedy go potrzebujesz.</w:t>
      </w:r>
    </w:p>
    <w:p>
      <w:pPr>
        <w:pStyle w:val="ListBullet"/>
      </w:pPr>
      <w:r>
        <w:t>DISCREET — małe i wygodne w użyciu.</w:t>
      </w:r>
    </w:p>
    <w:p>
      <w:pPr>
        <w:pStyle w:val="ListBullet"/>
      </w:pPr>
      <w:r>
        <w:t>ON THE GO — idealne do aktywnego życia.</w:t>
      </w:r>
    </w:p>
    <w:p>
      <w:pPr>
        <w:pStyle w:val="ListBullet"/>
      </w:pPr>
      <w:r>
        <w:t>FRESH FEELING — bo świeżość daje pewność siebie.</w:t>
      </w:r>
    </w:p>
    <w:p>
      <w:pPr>
        <w:pStyle w:val="Heading1"/>
      </w:pPr>
      <w:r>
        <w:t>19. KATALOG — STRUKTURA</w:t>
      </w:r>
    </w:p>
    <w:p>
      <w:r>
        <w:rPr>
          <w:b w:val="0"/>
        </w:rPr>
        <w:t>SPREAD 01 — HERO: FRESH WHEN YOU NEED IT. Duże zdjęcie produktu. Mały produkt. Wielki lifestyle.</w:t>
      </w:r>
    </w:p>
    <w:p>
      <w:r>
        <w:rPr>
          <w:b w:val="0"/>
        </w:rPr>
        <w:t>SPREAD 02 — THE IDEA: LIFE HAPPENS BETWEEN BRUSHINGS. Kawa. Lunch. Spotkanie. Randka. Impreza. Podróż. Nowi ludzie.</w:t>
      </w:r>
    </w:p>
    <w:p>
      <w:r>
        <w:rPr>
          <w:b w:val="0"/>
        </w:rPr>
        <w:t>SPREAD 03 — THE FRESH MOMENT: THERE'S ALWAYS A MOMENT TO FEEL FRESH. Duże fotografie sytuacyjne.</w:t>
      </w:r>
    </w:p>
    <w:p>
      <w:r>
        <w:rPr>
          <w:b w:val="0"/>
        </w:rPr>
        <w:t>SPREAD 04 — SOCIAL LIFE: YOU NEVER KNOW WHO YOU'LL MEET. Impreza / grupa znajomych / nowa osoba / uśmiech / rozmowa.</w:t>
      </w:r>
    </w:p>
    <w:p>
      <w:r>
        <w:rPr>
          <w:b w:val="0"/>
        </w:rPr>
        <w:t>SPREAD 05 — DATE: DATE READY. Produkt + lifestyle.</w:t>
      </w:r>
    </w:p>
    <w:p>
      <w:r>
        <w:rPr>
          <w:b w:val="0"/>
        </w:rPr>
        <w:t>SPREAD 06 — COFFEE &amp; FOOD: COFFEE DONE. FRESHNESS ON. / LUNCH IS OVER. FRESHNESS BEGINS.</w:t>
      </w:r>
    </w:p>
    <w:p>
      <w:r>
        <w:rPr>
          <w:b w:val="0"/>
        </w:rPr>
        <w:t>SPREAD 07 — BUSINESS: MEETING READY.</w:t>
      </w:r>
    </w:p>
    <w:p>
      <w:r>
        <w:rPr>
          <w:b w:val="0"/>
        </w:rPr>
        <w:t>SPREAD 08 — TRAVEL: FRESHNESS THAT TRAVELS WITH YOU.</w:t>
      </w:r>
    </w:p>
    <w:p>
      <w:r>
        <w:rPr>
          <w:b w:val="0"/>
        </w:rPr>
        <w:t>SPREAD 09 — PRODUCT BENEFITS: SMALL. SMART. FRESH. Pocket-sized. Convenient. Discreet. Easy to carry. Ready whenever you are.</w:t>
      </w:r>
    </w:p>
    <w:p>
      <w:r>
        <w:rPr>
          <w:b w:val="0"/>
        </w:rPr>
        <w:t>SPREAD 10 — FINAL BRAND STATEMENT: I'M FRESH. I'M READY. / FRESH FINGERS.</w:t>
      </w:r>
    </w:p>
    <w:p>
      <w:pPr>
        <w:pStyle w:val="Heading1"/>
      </w:pPr>
      <w:r>
        <w:t>20. KRÓTKA ULOTKA</w:t>
      </w:r>
    </w:p>
    <w:p>
      <w:r>
        <w:rPr>
          <w:b/>
        </w:rPr>
        <w:t>FRONT</w:t>
      </w:r>
    </w:p>
    <w:p>
      <w:r>
        <w:rPr>
          <w:b/>
        </w:rPr>
        <w:t>FRESH FINGERS</w:t>
        <w:br/>
        <w:t>FRESH WHEN YOU NEED IT.</w:t>
        <w:br/>
        <w:t>ONE WIPE. FRESH FEELING.</w:t>
      </w:r>
    </w:p>
    <w:p>
      <w:r>
        <w:rPr>
          <w:b/>
        </w:rPr>
        <w:t>BACK</w:t>
      </w:r>
    </w:p>
    <w:p>
      <w:r>
        <w:rPr>
          <w:b w:val="0"/>
        </w:rPr>
        <w:t>YOUR DAY. YOUR MOMENTS. YOUR FRESHNESS.</w:t>
      </w:r>
    </w:p>
    <w:p>
      <w:r>
        <w:rPr>
          <w:b w:val="0"/>
        </w:rPr>
        <w:t>Coffee • Food • Date • Party • Meeting • Travel • New people</w:t>
      </w:r>
    </w:p>
    <w:p>
      <w:r>
        <w:rPr>
          <w:b/>
        </w:rPr>
        <w:t>KEEP ONE WITH YOU.</w:t>
        <w:br/>
        <w:t>Pocket. Bag. Car. Desk.</w:t>
        <w:br/>
        <w:t>FRESHNESS FOLLOWS YOU.</w:t>
      </w:r>
    </w:p>
    <w:p>
      <w:pPr>
        <w:pStyle w:val="Heading1"/>
      </w:pPr>
      <w:r>
        <w:t>21. SOCIAL MEDIA — GŁÓWNY CONTENT</w:t>
      </w:r>
    </w:p>
    <w:p>
      <w:r>
        <w:rPr>
          <w:b w:val="0"/>
        </w:rPr>
        <w:t>FORMAT 01 — THE FRESH MOMENT</w:t>
      </w:r>
    </w:p>
    <w:p>
      <w:r>
        <w:rPr>
          <w:b w:val="0"/>
        </w:rPr>
        <w:t>BEFORE YOU WALK IN. / FRESH FINGERS.</w:t>
      </w:r>
    </w:p>
    <w:p>
      <w:r>
        <w:rPr>
          <w:b w:val="0"/>
        </w:rPr>
        <w:t>FORMAT 02 — WHO KNOWS?</w:t>
      </w:r>
    </w:p>
    <w:p>
      <w:r>
        <w:rPr>
          <w:b w:val="0"/>
        </w:rPr>
        <w:t>YOU NEVER KNOW WHO YOU'LL MEET TONIGHT. / STAY FRESH. STAY READY.</w:t>
      </w:r>
    </w:p>
    <w:p>
      <w:r>
        <w:rPr>
          <w:b w:val="0"/>
        </w:rPr>
        <w:t>FORMAT 03 — DATE</w:t>
      </w:r>
    </w:p>
    <w:p>
      <w:r>
        <w:rPr>
          <w:b w:val="0"/>
        </w:rPr>
        <w:t>DATE READY.</w:t>
      </w:r>
    </w:p>
    <w:p>
      <w:r>
        <w:rPr>
          <w:b w:val="0"/>
        </w:rPr>
        <w:t>FORMAT 04 — COFFEE</w:t>
      </w:r>
    </w:p>
    <w:p>
      <w:r>
        <w:rPr>
          <w:b w:val="0"/>
        </w:rPr>
        <w:t>COFFEE. FRESHNESS. LET'S GO.</w:t>
      </w:r>
    </w:p>
    <w:p>
      <w:r>
        <w:rPr>
          <w:b w:val="0"/>
        </w:rPr>
        <w:t>FORMAT 05 — MEETING</w:t>
      </w:r>
    </w:p>
    <w:p>
      <w:r>
        <w:rPr>
          <w:b w:val="0"/>
        </w:rPr>
        <w:t>LUNCH DONE. / MEETING NEXT. / FRESH FINGERS.</w:t>
      </w:r>
    </w:p>
    <w:p>
      <w:pPr>
        <w:pStyle w:val="Heading1"/>
      </w:pPr>
      <w:r>
        <w:t>22. VISUAL DIRECTION DLA GRAFIKÓW</w:t>
      </w:r>
    </w:p>
    <w:p>
      <w:r>
        <w:rPr>
          <w:b w:val="0"/>
        </w:rPr>
        <w:t>Fresh Fingers powinny wyglądać: MODERN / YOUTHFUL / SOCIAL / CONFIDENT / FRESH / PREMIUM-BUT-ACCESSIBLE / FUN.</w:t>
      </w:r>
    </w:p>
    <w:p>
      <w:r>
        <w:rPr>
          <w:b w:val="0"/>
        </w:rPr>
        <w:t>Nie robimy estetyki aptecznej, dentystycznej, sterylnej, medical ani przesadnie laboratoryjnej.</w:t>
      </w:r>
    </w:p>
    <w:p>
      <w:r>
        <w:rPr>
          <w:b w:val="0"/>
        </w:rPr>
        <w:t>Chcemy raczej: fashion × lifestyle × oral freshness × nightlife.</w:t>
      </w:r>
    </w:p>
    <w:p>
      <w:r>
        <w:rPr>
          <w:b w:val="0"/>
        </w:rPr>
        <w:t>Produkt powinien pasować zarówno do jeansów + sneakersów, jak i garnituru + wieczornego wyjścia.</w:t>
      </w:r>
    </w:p>
    <w:p>
      <w:pPr>
        <w:pStyle w:val="Heading1"/>
      </w:pPr>
      <w:r>
        <w:t>23. FOTOGRAFIA — KLUCZOWE MOTYWY</w:t>
      </w:r>
    </w:p>
    <w:p>
      <w:pPr>
        <w:pStyle w:val="ListBullet"/>
      </w:pPr>
      <w:r>
        <w:t>COFFEE — kawiarnia, kubek, produkt w kieszeni.</w:t>
      </w:r>
    </w:p>
    <w:p>
      <w:pPr>
        <w:pStyle w:val="ListBullet"/>
      </w:pPr>
      <w:r>
        <w:t>CITY — miasto, wieczór, ruch.</w:t>
      </w:r>
    </w:p>
    <w:p>
      <w:pPr>
        <w:pStyle w:val="ListBullet"/>
      </w:pPr>
      <w:r>
        <w:t>FRIENDS — grupa znajomych.</w:t>
      </w:r>
    </w:p>
    <w:p>
      <w:pPr>
        <w:pStyle w:val="ListBullet"/>
      </w:pPr>
      <w:r>
        <w:t>PARTY — klub / bar / impreza / światła.</w:t>
      </w:r>
    </w:p>
    <w:p>
      <w:pPr>
        <w:pStyle w:val="ListBullet"/>
      </w:pPr>
      <w:r>
        <w:t>DATING — dwie osoby, pierwszy kontakt, uśmiech.</w:t>
      </w:r>
    </w:p>
    <w:p>
      <w:pPr>
        <w:pStyle w:val="ListBullet"/>
      </w:pPr>
      <w:r>
        <w:t>NEW PEOPLE — poznawanie kogoś nowego.</w:t>
      </w:r>
    </w:p>
    <w:p>
      <w:pPr>
        <w:pStyle w:val="ListBullet"/>
      </w:pPr>
      <w:r>
        <w:t>BUSINESS — networking / spotkanie / prezentacja.</w:t>
      </w:r>
    </w:p>
    <w:p>
      <w:pPr>
        <w:pStyle w:val="ListBullet"/>
      </w:pPr>
      <w:r>
        <w:t>TRAVEL — lotnisko / pociąg / samochód.</w:t>
      </w:r>
    </w:p>
    <w:p>
      <w:pPr>
        <w:pStyle w:val="Heading1"/>
      </w:pPr>
      <w:r>
        <w:t>24. ZASADA FOTOGRAFII</w:t>
      </w:r>
    </w:p>
    <w:p>
      <w:r>
        <w:rPr>
          <w:b w:val="0"/>
        </w:rPr>
        <w:t>Nie fotografujemy produktu jako narzędzia do czyszczenia zębów.</w:t>
      </w:r>
    </w:p>
    <w:p>
      <w:r>
        <w:rPr>
          <w:b w:val="0"/>
        </w:rPr>
        <w:t>Pokazujemy produkt jako PART OF YOUR LIFESTYLE.</w:t>
      </w:r>
    </w:p>
    <w:p>
      <w:r>
        <w:rPr>
          <w:b w:val="0"/>
        </w:rPr>
        <w:t>Fresh Fingers powinny wyglądać tak, jakby naturalnie należały do rzeczy, które człowiek nosi przy sobie: telefon, portfel, perfumy, słuchawki, okulary, Fresh Fingers.</w:t>
      </w:r>
    </w:p>
    <w:p>
      <w:r>
        <w:rPr>
          <w:b/>
        </w:rPr>
        <w:t>PRODUCT AS AN ACCESSORY.</w:t>
      </w:r>
    </w:p>
    <w:p>
      <w:pPr>
        <w:pStyle w:val="Heading1"/>
      </w:pPr>
      <w:r>
        <w:t>25. GŁÓWNY EMOCJONALNY TERRITORY</w:t>
      </w:r>
    </w:p>
    <w:p>
      <w:r>
        <w:rPr>
          <w:b/>
        </w:rPr>
        <w:t>CONFIDENCE</w:t>
      </w:r>
    </w:p>
    <w:p>
      <w:r>
        <w:rPr>
          <w:b w:val="0"/>
        </w:rPr>
        <w:t>Freshness daje komfort. Komfort daje pewność siebie. Pewność siebie sprawia, że łatwiej podejść, porozmawiać, uśmiechnąć się, poznać kogoś, wejść na spotkanie, wyjść do ludzi i być sobą.</w:t>
      </w:r>
    </w:p>
    <w:p>
      <w:r>
        <w:rPr>
          <w:b w:val="0"/>
        </w:rPr>
        <w:t>Dlatego Fresh Fingers nie powinny komunikować: „Mamy coś do wyczyszczenia.”</w:t>
      </w:r>
    </w:p>
    <w:p>
      <w:r>
        <w:rPr>
          <w:b/>
        </w:rPr>
        <w:t>Tylko: „JESTEŚ GOTOWY NA TO, CO ZA CHWILĘ.”</w:t>
      </w:r>
    </w:p>
    <w:p>
      <w:pPr>
        <w:pStyle w:val="Heading1"/>
      </w:pPr>
      <w:r>
        <w:t>26. FINALNY BRAND MANIFESTO</w:t>
      </w:r>
    </w:p>
    <w:p>
      <w:r>
        <w:rPr>
          <w:b/>
        </w:rPr>
        <w:t>LIFE DOESN'T WAIT.</w:t>
      </w:r>
    </w:p>
    <w:p>
      <w:r>
        <w:rPr>
          <w:b w:val="0"/>
        </w:rPr>
        <w:t>For the next coffee.</w:t>
        <w:br/>
        <w:t>The next lunch.</w:t>
        <w:br/>
        <w:t>The next meeting.</w:t>
        <w:br/>
        <w:t>The next date.</w:t>
        <w:br/>
        <w:t>The next party.</w:t>
        <w:br/>
        <w:t>The next hello.</w:t>
        <w:br/>
        <w:t>The next smile.</w:t>
        <w:br/>
        <w:t>The next unexpected moment.</w:t>
      </w:r>
    </w:p>
    <w:p>
      <w:r>
        <w:rPr>
          <w:b w:val="0"/>
        </w:rPr>
        <w:t>You don't always know what's coming next.</w:t>
        <w:br/>
        <w:t>But you can always be ready.</w:t>
      </w:r>
    </w:p>
    <w:p>
      <w:r>
        <w:rPr>
          <w:b/>
        </w:rPr>
        <w:t>FRESH FINGERS</w:t>
      </w:r>
    </w:p>
    <w:p>
      <w:r>
        <w:rPr>
          <w:b/>
        </w:rPr>
        <w:t>FRESH WHEN YOU NEED IT.</w:t>
      </w:r>
    </w:p>
    <w:p>
      <w:pPr>
        <w:pStyle w:val="Heading1"/>
      </w:pPr>
      <w:r>
        <w:t>27. JEDNOZDANIOWE WYJAŚNIENIE DLA HANDLOWCA</w:t>
      </w:r>
    </w:p>
    <w:p>
      <w:r>
        <w:rPr>
          <w:b w:val="0"/>
        </w:rPr>
        <w:t>Fresh Fingers to kieszonkowe chusteczki do szybkiego odświeżenia zębów i jamy ustnej — stworzone dla wszystkich momentów pomiędzy codziennymi rytuałami higieny, kiedy chcesz po prostu poczuć się fresh i być gotowym na ludzi, spotkania i życie.</w:t>
      </w:r>
    </w:p>
    <w:p>
      <w:pPr>
        <w:pStyle w:val="Heading1"/>
      </w:pPr>
      <w:r>
        <w:t>28. ZASADA DLA KAŻDEGO PRZYSZŁEGO MATERIAŁU</w:t>
      </w:r>
    </w:p>
    <w:p>
      <w:r>
        <w:rPr>
          <w:b/>
        </w:rPr>
        <w:t>Każdy materiał Fresh Fingers powinien odpowiadać na minimum jedno z trzech pytań:</w:t>
      </w:r>
    </w:p>
    <w:p>
      <w:pPr>
        <w:pStyle w:val="ListBullet"/>
      </w:pPr>
      <w:r>
        <w:t>WHEN? — Kiedy używam?</w:t>
      </w:r>
    </w:p>
    <w:p>
      <w:pPr>
        <w:pStyle w:val="ListBullet"/>
      </w:pPr>
      <w:r>
        <w:t>WHY? — Dlaczego chcę tego właśnie teraz?</w:t>
      </w:r>
    </w:p>
    <w:p>
      <w:pPr>
        <w:pStyle w:val="ListBullet"/>
      </w:pPr>
      <w:r>
        <w:t>HOW DO I FEEL? — Jak będę się czuł po użyciu?</w:t>
      </w:r>
    </w:p>
    <w:p>
      <w:r>
        <w:rPr>
          <w:b/>
        </w:rPr>
        <w:t>Najlepsza odpowiedź: FRESH. CONFIDENT. READY.</w:t>
      </w:r>
    </w:p>
    <w:p>
      <w:pPr>
        <w:pStyle w:val="Heading1"/>
      </w:pPr>
      <w:r>
        <w:t>29. NAJWAŻNIEJSZA HIERARCHIA</w:t>
      </w:r>
    </w:p>
    <w:p>
      <w:r>
        <w:rPr>
          <w:b w:val="0"/>
        </w:rPr>
        <w:t>Jeżeli grafik ma tylko 3 sekundy na przekazanie idei, ma zobaczyć:</w:t>
      </w:r>
    </w:p>
    <w:p>
      <w:r>
        <w:rPr>
          <w:b/>
        </w:rPr>
        <w:t>1. FRESH FINGERS</w:t>
        <w:br/>
        <w:t>2. FRESH WHEN YOU NEED IT.</w:t>
        <w:br/>
        <w:t>3. POCKET ORAL FRESHNESS</w:t>
      </w:r>
    </w:p>
    <w:p>
      <w:r>
        <w:rPr>
          <w:b w:val="0"/>
        </w:rPr>
        <w:t>Dopiero potem: After coffee. After food. Before a date. Before a party. Before meeting someone new. On the go.</w:t>
      </w:r>
    </w:p>
    <w:p>
      <w:r>
        <w:rPr>
          <w:b w:val="0"/>
        </w:rPr>
        <w:t>To jest właściwa hierarchia marki.</w:t>
      </w:r>
    </w:p>
    <w:p>
      <w:pPr>
        <w:pStyle w:val="Heading1"/>
      </w:pPr>
      <w:r>
        <w:t>30. UWAGA DLA MARKETINGU I CLAIMÓW</w:t>
      </w:r>
    </w:p>
    <w:p>
      <w:r>
        <w:rPr>
          <w:b w:val="0"/>
        </w:rPr>
        <w:t>Komunikację budujemy pozytywnie: na świeżości, wygodzie, mobilności, komforcie, pewności siebie i sytuacjach użycia. Sformułowania dotyczące usuwania osadu, bezpieczeństwa dla szkliwa lub porównania ze szczotkowaniem powinny być stosowane dopiero po potwierdzeniu właściwości produktu odpowiednimi testami lub dokumentacją.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